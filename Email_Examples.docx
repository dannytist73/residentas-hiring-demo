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Examples</w:t>
      </w:r>
    </w:p>
    <w:p>
      <w:pPr>
        <w:pStyle w:val="Heading1"/>
      </w:pPr>
      <w:r>
        <w:t>Advance</w:t>
      </w:r>
    </w:p>
    <w:p>
      <w:r>
        <w:t>Hi [Name],</w:t>
        <w:br/>
        <w:br/>
        <w:t>Thank you for your application.</w:t>
        <w:br/>
        <w:br/>
        <w:t>We were impressed with your responses and would like to move you forward to the next stage.</w:t>
        <w:br/>
        <w:br/>
        <w:t>Best regards,</w:t>
        <w:br/>
        <w:t>[Your Name]</w:t>
      </w:r>
    </w:p>
    <w:p>
      <w:pPr>
        <w:pStyle w:val="Heading1"/>
      </w:pPr>
      <w:r>
        <w:t>Reject</w:t>
      </w:r>
    </w:p>
    <w:p>
      <w:r>
        <w:t>Hi [Name],</w:t>
        <w:br/>
        <w:br/>
        <w:t>Thank you for your application.</w:t>
        <w:br/>
        <w:br/>
        <w:t>After review, we will not be moving forward at this stage.</w:t>
        <w:br/>
        <w:br/>
        <w:t>Best regards,</w:t>
        <w:br/>
        <w:t>[Your Name]</w:t>
      </w:r>
    </w:p>
    <w:p>
      <w:pPr>
        <w:pStyle w:val="Heading1"/>
      </w:pPr>
      <w:r>
        <w:t>Review</w:t>
      </w:r>
    </w:p>
    <w:p>
      <w:r>
        <w:t>Hi [Name],</w:t>
        <w:br/>
        <w:br/>
        <w:t>Thank you for your application.</w:t>
        <w:br/>
        <w:br/>
        <w:t>We are reviewing your profile further and will get back to you shortly.</w:t>
        <w:br/>
        <w:br/>
        <w:t>Best regards,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